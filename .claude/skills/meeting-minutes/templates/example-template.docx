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아래 표시자 위치를 원하는 대로 편집하세요. 실행 항목 표의 행은 항목 수만큼 자동으로 늘어납니다.</w:t>
      </w:r>
    </w:p>
    <w:p>
      <w:pPr>
        <w:pStyle w:val="Title"/>
      </w:pPr>
      <w:r>
        <w:t>{{ title }}</w:t>
      </w:r>
    </w:p>
    <w:p>
      <w:r>
        <w:t>일시: {{ date }}</w:t>
      </w:r>
    </w:p>
    <w:p>
      <w:r>
        <w:t>참석자: {{ attendees_joined }}</w:t>
      </w:r>
    </w:p>
    <w:p>
      <w:pPr>
        <w:pStyle w:val="Heading1"/>
      </w:pPr>
      <w:r>
        <w:t>회의 목적</w:t>
      </w:r>
    </w:p>
    <w:p>
      <w:r>
        <w:t>{{ purpose }}</w:t>
      </w:r>
    </w:p>
    <w:p>
      <w:pPr>
        <w:pStyle w:val="Heading1"/>
      </w:pPr>
      <w:r>
        <w:t>논의 내용</w:t>
      </w:r>
    </w:p>
    <w:p>
      <w:r>
        <w:t>{%p for d in discussion %}</w:t>
      </w:r>
    </w:p>
    <w:p>
      <w:r>
        <w:t>{{ d.topic }}</w:t>
      </w:r>
    </w:p>
    <w:p>
      <w:r>
        <w:t>{%p for p in d.points %}</w:t>
      </w:r>
    </w:p>
    <w:p>
      <w:r>
        <w:t>- {{ p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결정 사항</w:t>
      </w:r>
    </w:p>
    <w:p>
      <w:r>
        <w:t>{%p for x in decisions %}</w:t>
      </w:r>
    </w:p>
    <w:p>
      <w:r>
        <w:t>- {{ x }}</w:t>
      </w:r>
    </w:p>
    <w:p>
      <w:r>
        <w:t>{%p endfor %}</w:t>
      </w:r>
    </w:p>
    <w:p>
      <w:pPr>
        <w:pStyle w:val="Heading1"/>
      </w:pPr>
      <w:r>
        <w:t>미결 사항</w:t>
      </w:r>
    </w:p>
    <w:p>
      <w:r>
        <w:t>{%p for x in open_issues %}</w:t>
      </w:r>
    </w:p>
    <w:p>
      <w:r>
        <w:t>- {{ x }}</w:t>
      </w:r>
    </w:p>
    <w:p>
      <w:r>
        <w:t>{%p endfor %}</w:t>
      </w:r>
    </w:p>
    <w:p>
      <w:pPr>
        <w:pStyle w:val="Heading1"/>
      </w:pPr>
      <w:r>
        <w:t>실행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할 일</w:t>
            </w:r>
          </w:p>
        </w:tc>
        <w:tc>
          <w:tcPr>
            <w:tcW w:type="dxa" w:w="2880"/>
          </w:tcPr>
          <w:p>
            <w:r>
              <w:t>담당자</w:t>
            </w:r>
          </w:p>
        </w:tc>
        <w:tc>
          <w:tcPr>
            <w:tcW w:type="dxa" w:w="2880"/>
          </w:tcPr>
          <w:p>
            <w:r>
              <w:t>기한</w:t>
            </w:r>
          </w:p>
        </w:tc>
      </w:tr>
      <w:tr>
        <w:tc>
          <w:tcPr>
            <w:tcW w:type="dxa" w:w="2880"/>
          </w:tcPr>
          <w:p>
            <w:r>
              <w:t>{%tr for a in action_items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a.task }}</w:t>
            </w:r>
          </w:p>
        </w:tc>
        <w:tc>
          <w:tcPr>
            <w:tcW w:type="dxa" w:w="2880"/>
          </w:tcPr>
          <w:p>
            <w:r>
              <w:t>{{ a.owner }}</w:t>
            </w:r>
          </w:p>
        </w:tc>
        <w:tc>
          <w:tcPr>
            <w:tcW w:type="dxa" w:w="2880"/>
          </w:tcPr>
          <w:p>
            <w:r>
              <w:t>{{ a.due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다음 회의</w:t>
      </w:r>
    </w:p>
    <w:p>
      <w:r>
        <w:t>{{ next_meeting }}</w:t>
      </w:r>
    </w:p>
    <w:p>
      <w:pPr>
        <w:pStyle w:val="Heading1"/>
      </w:pPr>
      <w:r>
        <w:t>기타·특이사항</w:t>
      </w:r>
    </w:p>
    <w:p>
      <w:r>
        <w:t>{%p for n in notes %}</w:t>
      </w:r>
    </w:p>
    <w:p>
      <w:r>
        <w:t>- {{ n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