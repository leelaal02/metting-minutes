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회      의      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제  목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일  시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참 석 자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회의 목적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논의 내용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결정 사항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미결 사항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실행 항목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다음 회의</w:t>
            </w:r>
          </w:p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