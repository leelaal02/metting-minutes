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회      의      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제  목</w:t>
            </w:r>
          </w:p>
        </w:tc>
        <w:tc>
          <w:tcPr>
            <w:tcW w:type="dxa" w:w="4320"/>
          </w:tcPr>
          <w:p>
            <w:r>
              <w:t xml:space="preserve"/>
            </w:r>
            <w:r>
              <w:t xml:space="preserve">2026 3분기 제품 로드맵 회의</w:t>
            </w:r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일  시</w:t>
            </w:r>
          </w:p>
        </w:tc>
        <w:tc>
          <w:tcPr>
            <w:tcW w:type="dxa" w:w="4320"/>
          </w:tcPr>
          <w:p>
            <w:r>
              <w:t xml:space="preserve"/>
            </w:r>
            <w:r>
              <w:t xml:space="preserve">2026-07-16 14:00</w:t>
            </w:r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참 석 자</w:t>
            </w:r>
          </w:p>
        </w:tc>
        <w:tc>
          <w:tcPr>
            <w:tcW w:type="dxa" w:w="4320"/>
          </w:tcPr>
          <w:p>
            <w:r>
              <w:t xml:space="preserve"/>
            </w:r>
            <w:r>
              <w:t xml:space="preserve">김수민, 이정우, 박서연</w:t>
            </w:r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회의 목적</w:t>
            </w:r>
          </w:p>
        </w:tc>
        <w:tc>
          <w:tcPr>
            <w:tcW w:type="dxa" w:w="4320"/>
          </w:tcPr>
          <w:p>
            <w:pPr>
              <w:spacing w:after="0" w:before="120"/>
              <w:ind w:left="227" w:firstLine="0"/>
            </w:pPr>
            <w:r>
              <w:t xml:space="preserve"/>
            </w:r>
            <w:r>
              <w:t xml:space="preserve">3분기 제품 로드맵과 STT 연동 범위 확정</w:t>
            </w:r>
            <w:r>
              <w:t xml:space="preserve"/>
            </w:r>
          </w:p>
        </w:tc>
      </w:tr>
      <w:tr>
        <w:tc>
          <w:tcPr>
            <w:tcW w:type="dxa" w:w="4320"/>
          </w:tcPr>
          <w:p>
            <w:r>
              <w:t>논의 내용</w:t>
            </w:r>
          </w:p>
        </w:tc>
        <w:tc>
          <w:tcPr>
            <w:tcW w:type="dxa" w:w="4320"/>
          </w:tcPr>
          <w:p>
            <w:pPr>
              <w:spacing w:after="0" w:before="120"/>
              <w:ind w:left="227" w:firstLine="0"/>
            </w:pPr>
            <w:r>
              <w:t xml:space="preserve"/>
            </w:r>
            <w:r>
              <w:rPr>
                <w:b/>
              </w:rPr>
              <w:t xml:space="preserve">1. STT 연동 우선순위</w:t>
            </w:r>
            <w:r>
              <w:t xml:space="preserve"/>
            </w:r>
          </w:p>
          <w:p>
            <w:pPr>
              <w:spacing w:after="0" w:before="0"/>
              <w:ind w:left="624" w:hanging="198"/>
            </w:pPr>
            <w:r>
              <w:t xml:space="preserve"> - 실시간 STT는 3분기 범위에서 제외</w:t>
            </w:r>
          </w:p>
          <w:p>
            <w:pPr>
              <w:spacing w:after="0" w:before="0"/>
              <w:ind w:left="624" w:hanging="198"/>
            </w:pPr>
            <w:r>
              <w:t xml:space="preserve"> - 배치 STT부터 도입하기로 의견 수렴</w:t>
            </w:r>
          </w:p>
          <w:p>
            <w:pPr>
              <w:spacing w:after="0" w:before="120"/>
              <w:ind w:left="227" w:firstLine="0"/>
            </w:pPr>
            <w:r>
              <w:t xml:space="preserve"/>
            </w:r>
            <w:r>
              <w:rPr>
                <w:b/>
              </w:rPr>
              <w:t xml:space="preserve">2. 출력 포맷</w:t>
            </w:r>
            <w:r>
              <w:t xml:space="preserve"/>
            </w:r>
          </w:p>
          <w:p>
            <w:pPr>
              <w:spacing w:after="0" w:before="0"/>
              <w:ind w:left="624" w:hanging="198"/>
            </w:pPr>
            <w:r>
              <w:t xml:space="preserve"> - Markdown 미리보기 후 docx 확정 흐름 확인</w:t>
            </w:r>
          </w:p>
        </w:tc>
      </w:tr>
      <w:tr>
        <w:tc>
          <w:tcPr>
            <w:tcW w:type="dxa" w:w="4320"/>
          </w:tcPr>
          <w:p>
            <w:r>
              <w:t>결정 사항</w:t>
            </w:r>
          </w:p>
        </w:tc>
        <w:tc>
          <w:tcPr>
            <w:tcW w:type="dxa" w:w="4320"/>
          </w:tcPr>
          <w:p>
            <w:pPr>
              <w:spacing w:after="0" w:before="0"/>
              <w:ind w:left="624" w:hanging="198"/>
            </w:pPr>
            <w:r>
              <w:t xml:space="preserve"> - docx 변환은 python-docx로 진행</w:t>
            </w:r>
          </w:p>
          <w:p>
            <w:pPr>
              <w:spacing w:after="0" w:before="0"/>
              <w:ind w:left="624" w:hanging="198"/>
            </w:pPr>
            <w:r>
              <w:t xml:space="preserve"> - STT는 입력 어댑터 자리만 우선 확보</w:t>
            </w:r>
          </w:p>
        </w:tc>
      </w:tr>
      <w:tr>
        <w:tc>
          <w:tcPr>
            <w:tcW w:type="dxa" w:w="4320"/>
          </w:tcPr>
          <w:p>
            <w:r>
              <w:t>미결 사항</w:t>
            </w:r>
          </w:p>
        </w:tc>
        <w:tc>
          <w:tcPr>
            <w:tcW w:type="dxa" w:w="4320"/>
          </w:tcPr>
          <w:p>
            <w:pPr>
              <w:spacing w:after="0" w:before="0"/>
              <w:ind w:left="624" w:hanging="198"/>
            </w:pPr>
            <w:r>
              <w:t xml:space="preserve"> - 실시간 STT 도입 시점 미정 (4분기 재논의)</w:t>
            </w:r>
          </w:p>
          <w:p>
            <w:pPr>
              <w:spacing w:after="0" w:before="0"/>
              <w:ind w:left="624" w:hanging="198"/>
            </w:pPr>
            <w:r>
              <w:t xml:space="preserve"> - STT 엔진 로컬 vs 클라우드 선택 보류 — 비용 vs 보안 이견</w:t>
            </w:r>
          </w:p>
        </w:tc>
      </w:tr>
      <w:tr>
        <w:tc>
          <w:tcPr>
            <w:tcW w:type="dxa" w:w="4320"/>
          </w:tcPr>
          <w:p>
            <w:r>
              <w:t>실행 항목</w:t>
            </w:r>
          </w:p>
        </w:tc>
        <w:tc>
          <w:tcPr>
            <w:tcW w:type="dxa" w:w="4320"/>
          </w:tcPr>
          <w:p>
            <w:pPr>
              <w:spacing w:after="0" w:before="0"/>
              <w:ind w:left="624" w:hanging="198"/>
            </w:pPr>
            <w:r>
              <w:t xml:space="preserve"> - python-docx 렌더러 PoC 작성 (담당: </w:t>
            </w:r>
            <w:r>
              <w:t xml:space="preserve">이정우</w:t>
            </w:r>
            <w:r>
              <w:t xml:space="preserve"> / 기한: </w:t>
            </w:r>
            <w:r>
              <w:t xml:space="preserve">2026-07-23</w:t>
            </w:r>
            <w:r>
              <w:t xml:space="preserve">)</w:t>
            </w:r>
          </w:p>
          <w:p>
            <w:pPr>
              <w:spacing w:after="0" w:before="0"/>
              <w:ind w:left="624" w:hanging="198"/>
            </w:pPr>
            <w:r>
              <w:t xml:space="preserve"> - 샘플 회의 원문 수집 (담당: </w:t>
            </w:r>
            <w:r>
              <w:t xml:space="preserve">박서연</w:t>
            </w:r>
            <w:r>
              <w:t xml:space="preserve"> / 기한: </w:t>
            </w:r>
            <w:r>
              <w:rPr>
                <w:color w:val="FF0000"/>
                <w:b/>
              </w:rPr>
              <w:t xml:space="preserve">입력필요</w:t>
            </w:r>
            <w:r>
              <w:t xml:space="preserve">)</w:t>
            </w:r>
          </w:p>
        </w:tc>
      </w:tr>
      <w:tr>
        <w:tc>
          <w:tcPr>
            <w:tcW w:type="dxa" w:w="4320"/>
          </w:tcPr>
          <w:p>
            <w:r>
              <w:t>다음 회의</w:t>
            </w:r>
          </w:p>
        </w:tc>
        <w:tc>
          <w:tcPr>
            <w:tcW w:type="dxa" w:w="4320"/>
          </w:tcPr>
          <w:p>
            <w:pPr>
              <w:spacing w:after="0" w:before="200"/>
              <w:ind w:left="0" w:firstLine="0"/>
            </w:pPr>
            <w:r>
              <w:rPr>
                <w:b/>
              </w:rPr>
              <w:t xml:space="preserve">[다음 회의] </w:t>
            </w:r>
            <w:r>
              <w:t xml:space="preserve">2026-07-23 14:00</w:t>
            </w:r>
            <w:r>
              <w:t xml:space="preserve"/>
            </w:r>
          </w:p>
          <w:p>
            <w:pPr>
              <w:spacing w:after="0" w:before="200"/>
              <w:ind w:left="0" w:firstLine="0"/>
            </w:pPr>
            <w:r>
              <w:rPr>
                <w:b/>
              </w:rPr>
              <w:t>[기타·특이사항]</w:t>
            </w:r>
          </w:p>
          <w:p>
            <w:pPr>
              <w:spacing w:after="0" w:before="0"/>
              <w:ind w:left="624" w:hanging="198"/>
            </w:pPr>
            <w:r>
              <w:t xml:space="preserve"> - STT 엔진 후보 벤치마크는 다음 스프린트에 진행</w:t>
            </w:r>
          </w:p>
          <w:p>
            <w:pPr>
              <w:spacing w:after="0" w:before="0"/>
              <w:ind w:left="624" w:hanging="198"/>
            </w:pPr>
            <w:r>
              <w:t xml:space="preserve"> - docx 서식은 사내 템플릿 확정 후 재검토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